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738A" w14:textId="77777777" w:rsidR="008F4F93" w:rsidRDefault="00B874C6">
      <w:pPr>
        <w:pStyle w:val="Heading1"/>
        <w:jc w:val="center"/>
      </w:pPr>
      <w:r>
        <w:t>Memorandum of Understanding (MoU)</w:t>
      </w:r>
    </w:p>
    <w:p w14:paraId="373D5FC2" w14:textId="0BA4F007" w:rsidR="008F4F93" w:rsidRDefault="00B874C6">
      <w:pPr>
        <w:jc w:val="center"/>
      </w:pPr>
      <w:r>
        <w:t xml:space="preserve">Between </w:t>
      </w:r>
      <w:proofErr w:type="spellStart"/>
      <w:r>
        <w:t>Hackfinity</w:t>
      </w:r>
      <w:proofErr w:type="spellEnd"/>
      <w:r>
        <w:t xml:space="preserve"> and Tech</w:t>
      </w:r>
      <w:r w:rsidR="00B23FA3">
        <w:t xml:space="preserve"> </w:t>
      </w:r>
      <w:r>
        <w:t>Horizon</w:t>
      </w:r>
      <w:r w:rsidR="00B23FA3">
        <w:t xml:space="preserve"> Club</w:t>
      </w:r>
    </w:p>
    <w:p w14:paraId="488F5B29" w14:textId="77777777" w:rsidR="008F4F93" w:rsidRDefault="008F4F93"/>
    <w:p w14:paraId="3EA90AE3" w14:textId="6DF4677D" w:rsidR="008F4F93" w:rsidRDefault="00B874C6">
      <w:r>
        <w:t xml:space="preserve">This Memorandum of Understanding (MoU) is made and entered into as of </w:t>
      </w:r>
      <w:r w:rsidR="007E0428">
        <w:t>1</w:t>
      </w:r>
      <w:r w:rsidR="00D73E86">
        <w:t>8</w:t>
      </w:r>
      <w:r w:rsidR="007E0428" w:rsidRPr="007E0428">
        <w:rPr>
          <w:vertAlign w:val="superscript"/>
        </w:rPr>
        <w:t>th</w:t>
      </w:r>
      <w:r w:rsidR="007E0428">
        <w:t xml:space="preserve"> July</w:t>
      </w:r>
      <w:r>
        <w:t>,</w:t>
      </w:r>
      <w:r w:rsidR="007E0428">
        <w:t xml:space="preserve"> 2025</w:t>
      </w:r>
      <w:r>
        <w:t xml:space="preserve"> by and between:</w:t>
      </w:r>
    </w:p>
    <w:p w14:paraId="76137BE1" w14:textId="1D8B6222" w:rsidR="008F4F93" w:rsidRDefault="00B874C6">
      <w:r>
        <w:t>Hackfinity</w:t>
      </w:r>
      <w:r>
        <w:br/>
        <w:t>“Building the Future with Agentic AI”</w:t>
      </w:r>
      <w:r>
        <w:br/>
      </w:r>
      <w:r w:rsidR="007E0428">
        <w:t>hackfinity.team@gmail.com</w:t>
      </w:r>
    </w:p>
    <w:p w14:paraId="648469A3" w14:textId="77777777" w:rsidR="008F4F93" w:rsidRDefault="00B874C6">
      <w:r>
        <w:t>AND</w:t>
      </w:r>
    </w:p>
    <w:p w14:paraId="46D578A4" w14:textId="55E257D1" w:rsidR="008F4F93" w:rsidRDefault="00B874C6">
      <w:r>
        <w:t>Tech</w:t>
      </w:r>
      <w:r w:rsidR="00D73E86">
        <w:t xml:space="preserve"> </w:t>
      </w:r>
      <w:r>
        <w:t>Horizon</w:t>
      </w:r>
      <w:r w:rsidR="004A4E9E">
        <w:t xml:space="preserve"> Club</w:t>
      </w:r>
      <w:r>
        <w:br/>
        <w:t>[Address / Website / Contact Email]</w:t>
      </w:r>
    </w:p>
    <w:p w14:paraId="06821109" w14:textId="77777777" w:rsidR="008F4F93" w:rsidRDefault="00B874C6">
      <w:pPr>
        <w:pStyle w:val="Heading2"/>
      </w:pPr>
      <w:r>
        <w:t>1. Purpose</w:t>
      </w:r>
    </w:p>
    <w:p w14:paraId="46D4377F" w14:textId="62ED7BF7" w:rsidR="008F4F93" w:rsidRDefault="00B874C6">
      <w:r>
        <w:t xml:space="preserve">The purpose of this MoU is to establish a mutual understanding and collaborative relationship between </w:t>
      </w:r>
      <w:proofErr w:type="spellStart"/>
      <w:r>
        <w:t>Hackfinity</w:t>
      </w:r>
      <w:proofErr w:type="spellEnd"/>
      <w:r>
        <w:t xml:space="preserve"> and Tech</w:t>
      </w:r>
      <w:r w:rsidR="00B23FA3">
        <w:t xml:space="preserve"> </w:t>
      </w:r>
      <w:r>
        <w:t>Horizon</w:t>
      </w:r>
      <w:r w:rsidR="00B23FA3">
        <w:t xml:space="preserve"> Club</w:t>
      </w:r>
      <w:r>
        <w:t>. This collaboration aims to foster innovation in the field of agentic AI through co-hosted initiatives, shared technical expertise, event participation, and platform support.</w:t>
      </w:r>
    </w:p>
    <w:p w14:paraId="5661E9F0" w14:textId="77777777" w:rsidR="008F4F93" w:rsidRDefault="00B874C6">
      <w:pPr>
        <w:pStyle w:val="Heading2"/>
      </w:pPr>
      <w:r>
        <w:t>2. Scope of Collaboration</w:t>
      </w:r>
    </w:p>
    <w:p w14:paraId="05587E1F" w14:textId="77777777" w:rsidR="008F4F93" w:rsidRDefault="00B874C6">
      <w:r>
        <w:t>Both parties agree to explore and support joint initiatives under the following areas:</w:t>
      </w:r>
    </w:p>
    <w:p w14:paraId="2EEB2E40" w14:textId="44CE873B" w:rsidR="008F4F93" w:rsidRDefault="00B874C6">
      <w:pPr>
        <w:pStyle w:val="ListBullet"/>
      </w:pPr>
      <w:r>
        <w:t>Hackathons &amp; Events</w:t>
      </w:r>
      <w:r>
        <w:br/>
        <w:t>Hackfinity will extend invitations to Tech</w:t>
      </w:r>
      <w:r w:rsidR="00B23FA3">
        <w:t xml:space="preserve"> </w:t>
      </w:r>
      <w:proofErr w:type="gramStart"/>
      <w:r>
        <w:t xml:space="preserve">Horizon </w:t>
      </w:r>
      <w:r w:rsidR="00B23FA3">
        <w:t xml:space="preserve"> Club</w:t>
      </w:r>
      <w:proofErr w:type="gramEnd"/>
      <w:r w:rsidR="00B23FA3">
        <w:t xml:space="preserve"> </w:t>
      </w:r>
      <w:r>
        <w:t>for participation in high-impact AI hackathons and innovation challenges as collaborators, guests, speakers, or technical mentors.</w:t>
      </w:r>
    </w:p>
    <w:p w14:paraId="11631941" w14:textId="77777777" w:rsidR="007E0428" w:rsidRDefault="00B874C6">
      <w:pPr>
        <w:pStyle w:val="ListBullet"/>
      </w:pPr>
      <w:r>
        <w:t>Web Development &amp; Technical Services</w:t>
      </w:r>
    </w:p>
    <w:p w14:paraId="0F5A0F91" w14:textId="4D218EE8" w:rsidR="008F4F93" w:rsidRDefault="00B874C6" w:rsidP="007E0428">
      <w:pPr>
        <w:pStyle w:val="ListBullet"/>
        <w:numPr>
          <w:ilvl w:val="0"/>
          <w:numId w:val="0"/>
        </w:numPr>
        <w:ind w:left="360"/>
      </w:pPr>
      <w:r>
        <w:t>Hackfinity offers its in-house capability to design, build, and deploy websites and technical platforms for Tech</w:t>
      </w:r>
      <w:r w:rsidR="00B23FA3">
        <w:t xml:space="preserve"> </w:t>
      </w:r>
      <w:proofErr w:type="gramStart"/>
      <w:r>
        <w:t>Horizon</w:t>
      </w:r>
      <w:r w:rsidR="00B23FA3">
        <w:t xml:space="preserve">  Club</w:t>
      </w:r>
      <w:proofErr w:type="gramEnd"/>
      <w:r>
        <w:t>, tailored to its mission and innovation needs.</w:t>
      </w:r>
    </w:p>
    <w:p w14:paraId="0D13D7A4" w14:textId="12E40044" w:rsidR="008F4F93" w:rsidRDefault="00B874C6">
      <w:pPr>
        <w:pStyle w:val="ListBullet"/>
      </w:pPr>
      <w:r>
        <w:t>Guest Participation</w:t>
      </w:r>
      <w:r>
        <w:br/>
        <w:t>Tech</w:t>
      </w:r>
      <w:r w:rsidR="00B23FA3">
        <w:t xml:space="preserve"> </w:t>
      </w:r>
      <w:r>
        <w:t xml:space="preserve">Horizon </w:t>
      </w:r>
      <w:r w:rsidR="00B23FA3">
        <w:t xml:space="preserve">Club </w:t>
      </w:r>
      <w:r>
        <w:t xml:space="preserve">may invite </w:t>
      </w:r>
      <w:proofErr w:type="spellStart"/>
      <w:r>
        <w:t>Hackfinity</w:t>
      </w:r>
      <w:proofErr w:type="spellEnd"/>
      <w:r>
        <w:t xml:space="preserve"> team members or affiliated experts to participate in events, panel discussions, or innovation showcases as guest speakers or mentors.</w:t>
      </w:r>
    </w:p>
    <w:p w14:paraId="4D445744" w14:textId="7D5A7401" w:rsidR="008F4F93" w:rsidRDefault="00B874C6">
      <w:pPr>
        <w:pStyle w:val="ListBullet"/>
      </w:pPr>
      <w:r>
        <w:t>Marketplace Integration</w:t>
      </w:r>
      <w:r>
        <w:br/>
        <w:t>Tech</w:t>
      </w:r>
      <w:r w:rsidR="00B23FA3">
        <w:t xml:space="preserve"> </w:t>
      </w:r>
      <w:r>
        <w:t>Horizon</w:t>
      </w:r>
      <w:r w:rsidR="00B23FA3">
        <w:t xml:space="preserve"> Club</w:t>
      </w:r>
      <w:r>
        <w:t xml:space="preserve"> shall be granted access to the Hackfinity agent marketplace to showcase and/or sell autonomous AI agents developed in collaboration or independently.</w:t>
      </w:r>
    </w:p>
    <w:p w14:paraId="51D49761" w14:textId="2463338A" w:rsidR="008F4F93" w:rsidRDefault="00B874C6">
      <w:pPr>
        <w:pStyle w:val="ListBullet"/>
      </w:pPr>
      <w:r>
        <w:t>Mentorship and Technical Support</w:t>
      </w:r>
      <w:r>
        <w:br/>
        <w:t>Hackfinity will provide mentorship and guidance on the development of agentic AI solutions, including architecture, frameworks, and deployment strategies.</w:t>
      </w:r>
    </w:p>
    <w:p w14:paraId="63C04F9C" w14:textId="2D4A0DD9" w:rsidR="008F4F93" w:rsidRDefault="007E0428">
      <w:pPr>
        <w:pStyle w:val="ListBullet"/>
      </w:pPr>
      <w:r>
        <w:t>Community Engagement</w:t>
      </w:r>
      <w:r>
        <w:br/>
        <w:t>Both parties agree to engage with and contribute to the Hackfinity developer ecosystem, promoting knowledge sharing, collaboration, and joint learning opportunities.</w:t>
      </w:r>
    </w:p>
    <w:p w14:paraId="63BAF8AC" w14:textId="77777777" w:rsidR="008F4F93" w:rsidRDefault="00B874C6">
      <w:pPr>
        <w:pStyle w:val="Heading2"/>
      </w:pPr>
      <w:r>
        <w:t>3. Non-Binding Agreement</w:t>
      </w:r>
    </w:p>
    <w:p w14:paraId="16E2D8FF" w14:textId="77777777" w:rsidR="008F4F93" w:rsidRDefault="00B874C6">
      <w:r>
        <w:t>This MoU does not constitute a legally binding agreement but outlines the intentions of both parties to collaborate in good faith. Any binding commitments shall be made through separate written agreements.</w:t>
      </w:r>
    </w:p>
    <w:p w14:paraId="17AB6171" w14:textId="77777777" w:rsidR="008F4F93" w:rsidRDefault="00B874C6">
      <w:pPr>
        <w:pStyle w:val="Heading2"/>
      </w:pPr>
      <w:r>
        <w:t>4. Confidentiality</w:t>
      </w:r>
    </w:p>
    <w:p w14:paraId="24C5E55F" w14:textId="77777777" w:rsidR="008F4F93" w:rsidRDefault="00B874C6">
      <w:r>
        <w:t>Both parties agree to maintain the confidentiality of proprietary and sensitive information shared during the course of this collaboration, unless mutually agreed otherwise in writing.</w:t>
      </w:r>
    </w:p>
    <w:p w14:paraId="56FD45A0" w14:textId="77777777" w:rsidR="008F4F93" w:rsidRDefault="00B874C6">
      <w:pPr>
        <w:pStyle w:val="Heading2"/>
      </w:pPr>
      <w:r>
        <w:t>5. Duration and Termination</w:t>
      </w:r>
    </w:p>
    <w:p w14:paraId="4D64FC57" w14:textId="77777777" w:rsidR="008F4F93" w:rsidRDefault="00B874C6">
      <w:r>
        <w:t>This MoU is effective from the date of signing and shall remain in effect for a period of 12 months, unless terminated earlier by either party with a 30-day written notice. The MoU may be renewed or revised upon mutual agreement.</w:t>
      </w:r>
    </w:p>
    <w:p w14:paraId="3631810E" w14:textId="77777777" w:rsidR="008F4F93" w:rsidRDefault="00B874C6">
      <w:pPr>
        <w:pStyle w:val="Heading2"/>
      </w:pPr>
      <w:r>
        <w:t>6. Points of Contact</w:t>
      </w:r>
    </w:p>
    <w:p w14:paraId="2430BBB2" w14:textId="77777777" w:rsidR="008F4F93" w:rsidRDefault="00B874C6">
      <w:r>
        <w:t>Each party shall designate a primary point of contact to manage communication and coordinate activities under this MoU.</w:t>
      </w:r>
    </w:p>
    <w:p w14:paraId="7C9D6BAF" w14:textId="235DF785" w:rsidR="008F4F93" w:rsidRDefault="00B874C6">
      <w:r>
        <w:t>Hackfinity Contact:</w:t>
      </w:r>
      <w:r>
        <w:br/>
        <w:t xml:space="preserve">Name: </w:t>
      </w:r>
      <w:r w:rsidR="007E0428">
        <w:t>Punya Mittal</w:t>
      </w:r>
      <w:r>
        <w:br/>
        <w:t xml:space="preserve">Title: </w:t>
      </w:r>
      <w:r w:rsidR="007E0428">
        <w:t>Chief Executive Officer</w:t>
      </w:r>
      <w:r>
        <w:br/>
        <w:t xml:space="preserve">Email: </w:t>
      </w:r>
      <w:r w:rsidR="007E0428">
        <w:t>hackfinity.team@gmail.com</w:t>
      </w:r>
    </w:p>
    <w:p w14:paraId="3E39187A" w14:textId="1BFE6161" w:rsidR="008F4F93" w:rsidRDefault="00B874C6">
      <w:r>
        <w:t>Tech</w:t>
      </w:r>
      <w:r w:rsidR="00B23FA3">
        <w:t xml:space="preserve"> </w:t>
      </w:r>
      <w:r>
        <w:t xml:space="preserve">Horizon </w:t>
      </w:r>
      <w:r w:rsidR="00B23FA3">
        <w:t xml:space="preserve">Club </w:t>
      </w:r>
      <w:r>
        <w:t>Contact:</w:t>
      </w:r>
      <w:r>
        <w:br/>
        <w:t xml:space="preserve">Name: </w:t>
      </w:r>
      <w:r>
        <w:br/>
        <w:t xml:space="preserve">Title: </w:t>
      </w:r>
      <w:r>
        <w:br/>
        <w:t xml:space="preserve">Email: [ </w:t>
      </w:r>
    </w:p>
    <w:p w14:paraId="2F6CDC8F" w14:textId="77777777" w:rsidR="008F4F93" w:rsidRDefault="00B874C6">
      <w:pPr>
        <w:pStyle w:val="Heading2"/>
      </w:pPr>
      <w:r>
        <w:t>7. Signatures</w:t>
      </w:r>
    </w:p>
    <w:p w14:paraId="7E56246D" w14:textId="27239608" w:rsidR="008F4F93" w:rsidRDefault="00B874C6">
      <w:r>
        <w:t>For Hackfinity:</w:t>
      </w:r>
      <w:r>
        <w:br/>
        <w:t>Signature: ___________________________</w:t>
      </w:r>
      <w:r>
        <w:br/>
        <w:t>Name:</w:t>
      </w:r>
      <w:r w:rsidR="007E0428">
        <w:t xml:space="preserve"> Punya Mittal</w:t>
      </w:r>
      <w:r>
        <w:br/>
        <w:t>Title:</w:t>
      </w:r>
      <w:r w:rsidR="007E0428">
        <w:t xml:space="preserve"> Chief Executive Officer</w:t>
      </w:r>
      <w:r>
        <w:br/>
        <w:t>Date:</w:t>
      </w:r>
      <w:r w:rsidR="007E0428">
        <w:t xml:space="preserve"> 1</w:t>
      </w:r>
      <w:r w:rsidR="00D73E86">
        <w:t>8</w:t>
      </w:r>
      <w:r w:rsidR="007E0428" w:rsidRPr="007E0428">
        <w:rPr>
          <w:vertAlign w:val="superscript"/>
        </w:rPr>
        <w:t>th</w:t>
      </w:r>
      <w:r w:rsidR="007E0428">
        <w:t xml:space="preserve"> July 2025</w:t>
      </w:r>
    </w:p>
    <w:p w14:paraId="49C05891" w14:textId="3BF4B64D" w:rsidR="008F4F93" w:rsidRDefault="00B874C6">
      <w:r>
        <w:t>For Tech</w:t>
      </w:r>
      <w:r w:rsidR="00B23FA3">
        <w:t xml:space="preserve"> </w:t>
      </w:r>
      <w:r>
        <w:t>Horizon</w:t>
      </w:r>
      <w:r w:rsidR="00B23FA3">
        <w:t xml:space="preserve"> Club</w:t>
      </w:r>
      <w:r>
        <w:t>:</w:t>
      </w:r>
      <w:r>
        <w:br/>
        <w:t>Signature: ___________________________</w:t>
      </w:r>
      <w:r>
        <w:br/>
        <w:t>Name:</w:t>
      </w:r>
      <w:r>
        <w:br/>
        <w:t>Title:</w:t>
      </w:r>
      <w:r>
        <w:br/>
        <w:t>Date:</w:t>
      </w:r>
    </w:p>
    <w:sectPr w:rsidR="008F4F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911962">
    <w:abstractNumId w:val="8"/>
  </w:num>
  <w:num w:numId="2" w16cid:durableId="1503541402">
    <w:abstractNumId w:val="6"/>
  </w:num>
  <w:num w:numId="3" w16cid:durableId="350685823">
    <w:abstractNumId w:val="5"/>
  </w:num>
  <w:num w:numId="4" w16cid:durableId="617950230">
    <w:abstractNumId w:val="4"/>
  </w:num>
  <w:num w:numId="5" w16cid:durableId="713769887">
    <w:abstractNumId w:val="7"/>
  </w:num>
  <w:num w:numId="6" w16cid:durableId="767431609">
    <w:abstractNumId w:val="3"/>
  </w:num>
  <w:num w:numId="7" w16cid:durableId="1343241286">
    <w:abstractNumId w:val="2"/>
  </w:num>
  <w:num w:numId="8" w16cid:durableId="2057924501">
    <w:abstractNumId w:val="1"/>
  </w:num>
  <w:num w:numId="9" w16cid:durableId="42044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E9E"/>
    <w:rsid w:val="00701AAE"/>
    <w:rsid w:val="00745F2F"/>
    <w:rsid w:val="007E0428"/>
    <w:rsid w:val="008F4F93"/>
    <w:rsid w:val="00AA1D8D"/>
    <w:rsid w:val="00AC49BC"/>
    <w:rsid w:val="00B23FA3"/>
    <w:rsid w:val="00B47730"/>
    <w:rsid w:val="00B874C6"/>
    <w:rsid w:val="00CB0664"/>
    <w:rsid w:val="00D73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6FB66"/>
  <w14:defaultImageDpi w14:val="300"/>
  <w15:docId w15:val="{CF6F04BB-4A4F-47F1-BFEE-49C46C00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punya.m216@gmail.com</cp:lastModifiedBy>
  <cp:revision>2</cp:revision>
  <dcterms:created xsi:type="dcterms:W3CDTF">2025-07-22T16:00:00Z</dcterms:created>
  <dcterms:modified xsi:type="dcterms:W3CDTF">2025-07-22T16:00:00Z</dcterms:modified>
  <cp:category/>
</cp:coreProperties>
</file>